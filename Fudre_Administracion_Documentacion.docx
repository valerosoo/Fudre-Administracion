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B2D3E"/>
          <w:sz w:val="72"/>
        </w:rPr>
        <w:t>FUDRE ADMINISTRACION</w:t>
      </w:r>
    </w:p>
    <w:p>
      <w:pPr>
        <w:jc w:val="center"/>
      </w:pPr>
      <w:r>
        <w:rPr>
          <w:color w:val="C9A84C"/>
          <w:sz w:val="36"/>
        </w:rPr>
        <w:t>Documentacion Tecnica del Proyecto</w:t>
      </w:r>
    </w:p>
    <w:p/>
    <w:p>
      <w:pPr>
        <w:jc w:val="center"/>
      </w:pPr>
      <w:r>
        <w:rPr>
          <w:color w:val="666666"/>
          <w:sz w:val="24"/>
        </w:rPr>
        <w:t>Sistema de administracion para club de vinos</w:t>
        <w:br/>
        <w:t>Integracion con Tiendanube | Importacion inteligente con IA</w:t>
      </w:r>
    </w:p>
    <w:p/>
    <w:p>
      <w:pPr>
        <w:jc w:val="center"/>
      </w:pPr>
      <w:r>
        <w:rPr>
          <w:sz w:val="24"/>
        </w:rPr>
        <w:t>Junio 2026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spacing w:after="40" w:before="0"/>
      </w:pPr>
      <w:r>
        <w:t>1. Descripcion General</w:t>
      </w:r>
    </w:p>
    <w:p>
      <w:pPr>
        <w:spacing w:after="40" w:before="0"/>
      </w:pPr>
      <w:r>
        <w:t>2. Arquitectura del Sistema</w:t>
      </w:r>
    </w:p>
    <w:p>
      <w:pPr>
        <w:spacing w:after="40" w:before="0"/>
      </w:pPr>
      <w:r>
        <w:t>3. Tecnologias Utilizadas</w:t>
      </w:r>
    </w:p>
    <w:p>
      <w:pPr>
        <w:spacing w:after="40" w:before="0"/>
      </w:pPr>
      <w:r>
        <w:t>4. Estructura del Proyecto</w:t>
      </w:r>
    </w:p>
    <w:p>
      <w:pPr>
        <w:spacing w:after="40" w:before="0"/>
      </w:pPr>
      <w:r>
        <w:t>5. Backend - Spring Boot</w:t>
      </w:r>
    </w:p>
    <w:p>
      <w:pPr>
        <w:spacing w:after="40" w:before="0"/>
      </w:pPr>
      <w:r>
        <w:t xml:space="preserve">   5.1. Entidades y Base de Datos</w:t>
      </w:r>
    </w:p>
    <w:p>
      <w:pPr>
        <w:spacing w:after="40" w:before="0"/>
      </w:pPr>
      <w:r>
        <w:t xml:space="preserve">   5.2. Endpoints REST (API)</w:t>
      </w:r>
    </w:p>
    <w:p>
      <w:pPr>
        <w:spacing w:after="40" w:before="0"/>
      </w:pPr>
      <w:r>
        <w:t xml:space="preserve">   5.3. Servicios (Logica de Negocio)</w:t>
      </w:r>
    </w:p>
    <w:p>
      <w:pPr>
        <w:spacing w:after="40" w:before="0"/>
      </w:pPr>
      <w:r>
        <w:t xml:space="preserve">   5.4. Integracion con Tiendanube</w:t>
      </w:r>
    </w:p>
    <w:p>
      <w:pPr>
        <w:spacing w:after="40" w:before="0"/>
      </w:pPr>
      <w:r>
        <w:t xml:space="preserve">   5.5. Webhooks</w:t>
      </w:r>
    </w:p>
    <w:p>
      <w:pPr>
        <w:spacing w:after="40" w:before="0"/>
      </w:pPr>
      <w:r>
        <w:t>6. Frontend - React</w:t>
      </w:r>
    </w:p>
    <w:p>
      <w:pPr>
        <w:spacing w:after="40" w:before="0"/>
      </w:pPr>
      <w:r>
        <w:t xml:space="preserve">   6.1. Paginas</w:t>
      </w:r>
    </w:p>
    <w:p>
      <w:pPr>
        <w:spacing w:after="40" w:before="0"/>
      </w:pPr>
      <w:r>
        <w:t xml:space="preserve">   6.2. Servicios y Tipos</w:t>
      </w:r>
    </w:p>
    <w:p>
      <w:pPr>
        <w:spacing w:after="40" w:before="0"/>
      </w:pPr>
      <w:r>
        <w:t>7. Servicio de Importacion (IA)</w:t>
      </w:r>
    </w:p>
    <w:p>
      <w:pPr>
        <w:spacing w:after="40" w:before="0"/>
      </w:pPr>
      <w:r>
        <w:t>8. Base de Datos</w:t>
      </w:r>
    </w:p>
    <w:p>
      <w:pPr>
        <w:spacing w:after="40" w:before="0"/>
      </w:pPr>
      <w:r>
        <w:t>9. Configuracion y Variables de Entorno</w:t>
      </w:r>
    </w:p>
    <w:p>
      <w:pPr>
        <w:spacing w:after="40" w:before="0"/>
      </w:pPr>
      <w:r>
        <w:t>10. Como Levantar el Proyecto</w:t>
      </w:r>
    </w:p>
    <w:p>
      <w:pPr>
        <w:spacing w:after="40" w:before="0"/>
      </w:pPr>
      <w:r>
        <w:t>11. Flujos Principales</w:t>
      </w:r>
    </w:p>
    <w:p>
      <w:pPr>
        <w:spacing w:after="40" w:before="0"/>
      </w:pPr>
      <w:r>
        <w:t>12. Deployment (Railway)</w:t>
      </w:r>
    </w:p>
    <w:p>
      <w:r>
        <w:br w:type="page"/>
      </w:r>
    </w:p>
    <w:p>
      <w:pPr>
        <w:pStyle w:val="Heading1"/>
      </w:pPr>
      <w:r>
        <w:t>1. Descripcion General</w:t>
      </w:r>
    </w:p>
    <w:p>
      <w:r>
        <w:t>Fudre Administracion es un sistema de gestion interno para un club de vinos. Permite administrar el inventario de vinos, los miembros del club, las membresias y los envios mensuales. El sistema se integra automaticamente con la tienda online en Tiendanube (fudre.com.ar) para sincronizar productos, stock e imagenes.</w:t>
      </w:r>
    </w:p>
    <w:p>
      <w:r>
        <w:t>Ademas, cuenta con un servicio de importacion inteligente que utiliza IA (Claude de Anthropic) para extraer datos de archivos PDF, Excel y CSV, permitiendo cargar informacion masiva sin necesidad de ingreso manual.</w:t>
      </w:r>
    </w:p>
    <w:p>
      <w:pPr>
        <w:pStyle w:val="Heading2"/>
      </w:pPr>
      <w:r>
        <w:t>Funcionalidades principales</w:t>
      </w:r>
    </w:p>
    <w:p>
      <w:pPr>
        <w:pStyle w:val="ListBullet"/>
      </w:pPr>
      <w:r>
        <w:t>Gestion de vinos: alta, baja, modificacion, control de stock (gondola y cuartito), subida de fotos</w:t>
      </w:r>
    </w:p>
    <w:p>
      <w:pPr>
        <w:pStyle w:val="ListBullet"/>
      </w:pPr>
      <w:r>
        <w:t>Gestion de miembros: datos personales, perfil de gustos, notas internas</w:t>
      </w:r>
    </w:p>
    <w:p>
      <w:pPr>
        <w:pStyle w:val="ListBullet"/>
      </w:pPr>
      <w:r>
        <w:t>Gestion de membresias: planes BROTE, BROTE_PLUS, ENVERO, ENVERO_PLUS con estados activo/pausado/cancelado</w:t>
      </w:r>
    </w:p>
    <w:p>
      <w:pPr>
        <w:pStyle w:val="ListBullet"/>
      </w:pPr>
      <w:r>
        <w:t>Gestion de envios: creacion con items, descuento automatico de stock, restauracion al eliminar</w:t>
      </w:r>
    </w:p>
    <w:p>
      <w:pPr>
        <w:pStyle w:val="ListBullet"/>
      </w:pPr>
      <w:r>
        <w:t>Sincronizacion con Tiendanube: crear/editar/eliminar productos, subir imagenes, actualizar stock</w:t>
      </w:r>
    </w:p>
    <w:p>
      <w:pPr>
        <w:pStyle w:val="ListBullet"/>
      </w:pPr>
      <w:r>
        <w:t>Webhooks de Tiendanube: recibir ordenes pagadas (descuenta stock), ordenes canceladas (restaura stock), clientes nuevos (crea miembro)</w:t>
      </w:r>
    </w:p>
    <w:p>
      <w:pPr>
        <w:pStyle w:val="ListBullet"/>
      </w:pPr>
      <w:r>
        <w:t>Importacion inteligente: cargar datos desde PDF/Excel/CSV usando Claude AI con vista previa antes de confirmar</w:t>
      </w:r>
    </w:p>
    <w:p>
      <w:pPr>
        <w:pStyle w:val="ListBullet"/>
      </w:pPr>
      <w:r>
        <w:t>Categoria automatica: los vinos se clasifican como BROTE (precio &lt; $22.500) o ENVERO (&gt;= $22.500)</w:t>
      </w:r>
    </w:p>
    <w:p>
      <w:r>
        <w:br w:type="page"/>
      </w:r>
    </w:p>
    <w:p>
      <w:pPr>
        <w:pStyle w:val="Heading1"/>
      </w:pPr>
      <w:r>
        <w:t>2. Arquitectura del Sistema</w:t>
      </w:r>
    </w:p>
    <w:p>
      <w:r>
        <w:t>El sistema esta compuesto por tres servicios independientes que se comunican entre si via HTTP: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Puerto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Funcion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Boot 4 (Java 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REST, logica de negocio, integracion Tiendanube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 19 + Vite + TypeScript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Panel de administracion (SPA)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Import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Flask (Python)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Extraccion de datos con IA desde archivos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Persistencia de datos</w:t>
            </w:r>
          </w:p>
        </w:tc>
      </w:tr>
    </w:tbl>
    <w:p/>
    <w:p>
      <w:r>
        <w:t>El frontend se comunica con el backend a traves de un proxy de Vite (/api -&gt; localhost:8080). El servicio de importacion es llamado directamente desde el frontend y luego confirma los datos contra el backend.</w:t>
      </w:r>
    </w:p>
    <w:p/>
    <w:p>
      <w:pPr>
        <w:pStyle w:val="IntenseQuote"/>
      </w:pPr>
      <w:r>
        <w:t>Diagrama simplificado:</w:t>
      </w:r>
    </w:p>
    <w:p>
      <w:r>
        <w:t xml:space="preserve">  [Frontend :5173]  ---&gt;  [Backend :8080]  ---&gt;  [MySQL :3306]</w:t>
        <w:br/>
        <w:t xml:space="preserve">         |                      |      ^</w:t>
        <w:br/>
        <w:t xml:space="preserve">         v                      v      |</w:t>
        <w:br/>
        <w:t xml:space="preserve">  [Import Service :8081]   [Tiendanube API]</w:t>
        <w:br/>
        <w:t xml:space="preserve">         |                      ^</w:t>
        <w:br/>
        <w:t xml:space="preserve">         v                      |</w:t>
        <w:br/>
        <w:t xml:space="preserve">    [Claude AI API]       [Webhooks]</w:t>
      </w:r>
    </w:p>
    <w:p>
      <w:r>
        <w:br w:type="page"/>
      </w:r>
    </w:p>
    <w:p>
      <w:pPr>
        <w:pStyle w:val="Heading1"/>
      </w:pPr>
      <w:r>
        <w:t>3. Tecnologias Utilizadas</w:t>
      </w:r>
    </w:p>
    <w:p>
      <w:pPr>
        <w:pStyle w:val="Heading2"/>
      </w:pPr>
      <w:r>
        <w:t>Backend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Lenguaje principal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Framework web y DI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 Data JPA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ORM y repositorios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Flyway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Migraciones de base de 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 Connector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Driver de base de 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system</w:t>
            </w:r>
          </w:p>
        </w:tc>
      </w:tr>
    </w:tbl>
    <w:p/>
    <w:p>
      <w:pPr>
        <w:pStyle w:val="Heading2"/>
      </w:pPr>
      <w:r>
        <w:t>Frontend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19.2.6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6.0.2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Tipado estatico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8.0.12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tool y dev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Estilos utilitarios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 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7.15.1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Navegacion SPA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 Hook 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7.76.0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Formularios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Radix UI / Shadcn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Componentes UI accesibles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Notificaciones toast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Lucide 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Iconos</w:t>
            </w:r>
          </w:p>
        </w:tc>
      </w:tr>
    </w:tbl>
    <w:p/>
    <w:p>
      <w:pPr>
        <w:pStyle w:val="Heading2"/>
      </w:pPr>
      <w:r>
        <w:t>Servicio de Importacion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3 + Flask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Servidor HTTP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Anthropic 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Llamadas a Claude AI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pdfplumber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Extraccion de texto de PDFs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pandas + openpyxl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Lectura de Excel/CSV</w:t>
            </w:r>
          </w:p>
        </w:tc>
      </w:tr>
    </w:tbl>
    <w:p>
      <w:r>
        <w:br w:type="page"/>
      </w:r>
    </w:p>
    <w:p>
      <w:pPr>
        <w:pStyle w:val="Heading1"/>
      </w:pPr>
      <w:r>
        <w:t>4. Estructura del Proyecto</w:t>
      </w:r>
    </w:p>
    <w:p>
      <w:r>
        <w:t>El proyecto sigue una estructura de monorepo con tres carpetas principales:</w:t>
      </w:r>
    </w:p>
    <w:p>
      <w:pPr/>
      <w:r>
        <w:rPr>
          <w:rFonts w:ascii="Consolas" w:hAnsi="Consolas"/>
          <w:sz w:val="16"/>
        </w:rPr>
        <w:t>Fudre-Administracion/</w:t>
        <w:br/>
        <w:t>|-- backend/</w:t>
        <w:br/>
        <w:t>|   |-- build.gradle</w:t>
        <w:br/>
        <w:t>|   |-- src/main/java/fudre/app/</w:t>
        <w:br/>
        <w:t>|   |   |-- AppApplication.java</w:t>
        <w:br/>
        <w:t>|   |   |-- config/</w:t>
        <w:br/>
        <w:t>|   |   |   |-- CorsConfig.java</w:t>
        <w:br/>
        <w:t>|   |   |   |-- FlywayConfig.java</w:t>
        <w:br/>
        <w:t>|   |   |   |-- TiendanubeConfig.java</w:t>
        <w:br/>
        <w:t>|   |   |   |-- WebMvcConfig.java</w:t>
        <w:br/>
        <w:t>|   |   |-- controller/</w:t>
        <w:br/>
        <w:t>|   |   |   |-- MemberController.java</w:t>
        <w:br/>
        <w:t>|   |   |   |-- MembershipController.java</w:t>
        <w:br/>
        <w:t>|   |   |   |-- ShipmentController.java</w:t>
        <w:br/>
        <w:t>|   |   |   |-- TiendanubeWebhookController.java</w:t>
        <w:br/>
        <w:t>|   |   |   |-- WineController.java</w:t>
        <w:br/>
        <w:t>|   |   |-- dto/</w:t>
        <w:br/>
        <w:t>|   |   |   |-- MemberDto, MembershipDto, ShipmentDto, ShipmentItemDto, WineDto</w:t>
        <w:br/>
        <w:t>|   |   |-- entity/</w:t>
        <w:br/>
        <w:t>|   |   |   |-- Member, MemberGrapeRating, Membership, Shipment, ShipmentItem</w:t>
        <w:br/>
        <w:t>|   |   |   |-- Wine, WineCategory, WinePool, WineStyle, Plan, MembershipStatus</w:t>
        <w:br/>
        <w:t>|   |   |-- repository/</w:t>
        <w:br/>
        <w:t>|   |   |   |-- MemberRepository, MembershipRepository, ShipmentRepository</w:t>
        <w:br/>
        <w:t>|   |   |   |-- WineRepository, WinePoolRepository</w:t>
        <w:br/>
        <w:t>|   |   |-- service/</w:t>
        <w:br/>
        <w:t>|   |       |-- MemberService, MembershipService, ShipmentService</w:t>
        <w:br/>
        <w:t>|   |       |-- StockSyncService, TiendanubeService, WineService</w:t>
        <w:br/>
        <w:t>|   |-- src/main/resources/</w:t>
        <w:br/>
        <w:t>|       |-- application.properties</w:t>
        <w:br/>
        <w:t>|       |-- application-railway.properties</w:t>
        <w:br/>
        <w:t>|       |-- db/migration/</w:t>
        <w:br/>
        <w:t>|           |-- V1__init.sql ... V5__add_wine_image_url.sql</w:t>
        <w:br/>
        <w:t>|-- frontend/</w:t>
        <w:br/>
        <w:t>|   |-- package.json, vite.config.ts, tsconfig.json</w:t>
        <w:br/>
        <w:t>|   |-- src/</w:t>
        <w:br/>
        <w:t>|       |-- App.tsx, main.tsx, index.css</w:t>
        <w:br/>
        <w:t>|       |-- components/</w:t>
        <w:br/>
        <w:t>|       |   |-- Layout.tsx, ImportButton.tsx</w:t>
        <w:br/>
        <w:t>|       |   |-- ui/ (button, input, dialog, table, badge, etc.)</w:t>
        <w:br/>
        <w:t>|       |-- pages/</w:t>
        <w:br/>
        <w:t>|       |   |-- WinesPage.tsx, MembersPage.tsx</w:t>
        <w:br/>
        <w:t>|       |   |-- MembershipsPage.tsx, ShipmentsPage.tsx</w:t>
        <w:br/>
        <w:t>|       |-- services/</w:t>
        <w:br/>
        <w:t>|       |   |-- api.ts, wines.ts, members.ts, memberships.ts, shipments.ts</w:t>
        <w:br/>
        <w:t>|       |-- types/index.ts</w:t>
        <w:br/>
        <w:t>|-- import_service/</w:t>
        <w:br/>
        <w:t>|   |-- main.py, config.py, ai_client.py, prompts.py, extractors.py</w:t>
        <w:br/>
        <w:t>|-- load_data.py</w:t>
        <w:br/>
        <w:t>|-- README.md</w:t>
      </w:r>
    </w:p>
    <w:p>
      <w:r>
        <w:br w:type="page"/>
      </w:r>
    </w:p>
    <w:p>
      <w:pPr>
        <w:pStyle w:val="Heading1"/>
      </w:pPr>
      <w:r>
        <w:t>5. Backend - Spring Boot</w:t>
      </w:r>
    </w:p>
    <w:p>
      <w:r>
        <w:t>El backend es una aplicacion Spring Boot 4 que expone una API REST bajo /api. Usa JPA/Hibernate para la persistencia y Flyway para migraciones incrementales de la base de datos.</w:t>
      </w:r>
    </w:p>
    <w:p>
      <w:pPr>
        <w:pStyle w:val="Heading2"/>
      </w:pPr>
      <w:r>
        <w:t>5.1. Entidades y Base de Datos</w:t>
      </w:r>
    </w:p>
    <w:p>
      <w:pPr>
        <w:pStyle w:val="Heading3"/>
      </w:pPr>
      <w:r>
        <w:t>Wine (Vino)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 (PK, 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(not null)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Nombre del vino (ej: "Malbec Reserva")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Cepa (ej: "Malbec")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vintageYear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Anio de cosecha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stockGondola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 (default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Unidades en gondola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stockCuartito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 (default 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Unidades en cuartito (deposito)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referencePrice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Precio de referencia en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(generado)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BROTE si precio &lt; 22500, ENVERO si &gt;= 22500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isClubEligible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 (default false)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 esta habilitado para el club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tiendanubeProductId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del producto en Tiendanube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tiendanubeVariantId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de la variante en Tiendanube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 de la imagen del vino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| UPLOADED | OUT_OF_STOCK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Fecha de creacion</w:t>
            </w:r>
          </w:p>
        </w:tc>
      </w:tr>
    </w:tbl>
    <w:p/>
    <w:p>
      <w:pPr>
        <w:pStyle w:val="Heading3"/>
      </w:pPr>
      <w:r>
        <w:t>Member (Miembro)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 (PK, 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(not null)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Nombre completo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(unique, not null)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del miembro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Telefono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Direccion de entrega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wineStyle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JOVENES | MAS_CUERPO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wineTypes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Tipos de vino preferidos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openToNew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Abierto a probar nuevos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occasions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Ocasiones de consumo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Fecha de creacion</w:t>
            </w:r>
          </w:p>
        </w:tc>
      </w:tr>
    </w:tbl>
    <w:p/>
    <w:p>
      <w:pPr>
        <w:pStyle w:val="Heading3"/>
      </w:pPr>
      <w:r>
        <w:t>Membership (Membresia)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 (PK, 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 (FK)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Miembro asociado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BROTE | BROTE_PLUS | ENVERO | ENVERO_PLUS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Enum (default ACTIVE)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| PAUSED |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Fecha de inicio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Fecha de fin (opcional)</w:t>
            </w:r>
          </w:p>
        </w:tc>
      </w:tr>
    </w:tbl>
    <w:p/>
    <w:p>
      <w:pPr>
        <w:pStyle w:val="Heading3"/>
      </w:pPr>
      <w:r>
        <w:t>Shipment (Envio)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 (PK, 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 (FK)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Miembro destinatario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membership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Membership (FK)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Membresia asociada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shippedAt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Fecha de envio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shippingCost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Costo de envio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Notas internas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tiendanubeOrderId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 (unique)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de orden Tiendanube (idempotencia)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List&lt;ShipmentItem&gt;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Vinos incluidos en el envio</w:t>
            </w:r>
          </w:p>
        </w:tc>
      </w:tr>
    </w:tbl>
    <w:p/>
    <w:p>
      <w:pPr>
        <w:pStyle w:val="Heading3"/>
      </w:pPr>
      <w:r>
        <w:t>ShipmentItem (Item de Envio)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 (PK, 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unico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 (FK)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Envio al que pertenece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Wine (FK)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Vino enviado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 (default 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Cantidad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unitPrice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Precio unitario al momento del envio</w:t>
            </w:r>
          </w:p>
        </w:tc>
      </w:tr>
    </w:tbl>
    <w:p>
      <w:r>
        <w:br w:type="page"/>
      </w:r>
    </w:p>
    <w:p>
      <w:pPr>
        <w:pStyle w:val="Heading2"/>
      </w:pPr>
      <w:r>
        <w:t>5.2. Endpoints REST (API)</w:t>
      </w:r>
    </w:p>
    <w:p>
      <w:pPr>
        <w:pStyle w:val="Heading3"/>
      </w:pPr>
      <w:r>
        <w:t>Vinos - /api/wines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/api/wines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todos los vinos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/api/wines/{id}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Obtener vino por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/api/wines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vino (sincroniza con Tiendanube)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/api/wines/{id}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Actualizar vino (sincroniza con Tiendanube)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/api/wines/{id}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Eliminar vino (elimina de Tiendanube)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/api/wines/{id}/image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Subir imagen (multipart/form-data, campo "file")</w:t>
            </w:r>
          </w:p>
        </w:tc>
      </w:tr>
    </w:tbl>
    <w:p/>
    <w:p>
      <w:pPr>
        <w:pStyle w:val="Heading3"/>
      </w:pPr>
      <w:r>
        <w:t>Miembros - /api/members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todos los miembros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Obtener miembro por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miembro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Actualizar miembro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Eliminar miembro</w:t>
            </w:r>
          </w:p>
        </w:tc>
      </w:tr>
    </w:tbl>
    <w:p/>
    <w:p>
      <w:pPr>
        <w:pStyle w:val="Heading3"/>
      </w:pPr>
      <w:r>
        <w:t>Membresias - /api/memberships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/api/memberships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todas las membresias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/api/memberships/{id}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Obtener membresia por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/api/memberships/member/{memberId}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Membresias de un miembro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/api/memberships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membresia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/api/memberships/{id}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Actualizar membresia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/api/memberships/{id}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Eliminar membresia</w:t>
            </w:r>
          </w:p>
        </w:tc>
      </w:tr>
    </w:tbl>
    <w:p/>
    <w:p>
      <w:pPr>
        <w:pStyle w:val="Heading3"/>
      </w:pPr>
      <w:r>
        <w:t>Envios - /api/shipments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todos los envios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/api/shipments/{id}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Obtener envio por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/api/shipments/member/{memberId}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Envios de un miembro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envio (descuenta stock automaticamente)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/api/shipments/{id}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Eliminar envio (restaura stock)</w:t>
            </w:r>
          </w:p>
        </w:tc>
      </w:tr>
    </w:tbl>
    <w:p/>
    <w:p>
      <w:pPr>
        <w:pStyle w:val="Heading3"/>
      </w:pPr>
      <w:r>
        <w:t>Webhooks - /api/webhooks/tiendanube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/api/webhooks/tiendanube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Endpoint unificado para todos los eventos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/api/webhooks/tiendanube/orders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Endpoint legacy para ordenes</w:t>
            </w:r>
          </w:p>
        </w:tc>
      </w:tr>
    </w:tbl>
    <w:p>
      <w:r>
        <w:br w:type="page"/>
      </w:r>
    </w:p>
    <w:p>
      <w:pPr>
        <w:pStyle w:val="Heading2"/>
      </w:pPr>
      <w:r>
        <w:t>5.3. Servicios (Logica de Negocio)</w:t>
      </w:r>
    </w:p>
    <w:p>
      <w:pPr>
        <w:pStyle w:val="Heading3"/>
      </w:pPr>
      <w:r>
        <w:t>WineService</w:t>
      </w:r>
    </w:p>
    <w:p>
      <w:r>
        <w:t>Gestiona el CRUD de vinos y la sincronizacion con Tiendanube.</w:t>
      </w:r>
    </w:p>
    <w:p>
      <w:pPr>
        <w:pStyle w:val="ListBullet"/>
      </w:pPr>
      <w:r>
        <w:t>create(): Guarda el vino en DB, luego intenta crear el producto en Tiendanube. Si tiene exito, guarda el productId y variantId y marca como UPLOADED. Si falla, queda como PENDING.</w:t>
      </w:r>
    </w:p>
    <w:p>
      <w:pPr>
        <w:pStyle w:val="ListBullet"/>
      </w:pPr>
      <w:r>
        <w:t>update(): Actualiza el vino en DB, luego intenta actualizar nombre/precio/stock en Tiendanube.</w:t>
      </w:r>
    </w:p>
    <w:p>
      <w:pPr>
        <w:pStyle w:val="ListBullet"/>
      </w:pPr>
      <w:r>
        <w:t>delete(): Intenta eliminar el producto de Tiendanube, luego elimina de DB (siempre).</w:t>
      </w:r>
    </w:p>
    <w:p>
      <w:pPr>
        <w:pStyle w:val="ListBullet"/>
      </w:pPr>
      <w:r>
        <w:t>uploadImage(): Guarda la imagen en disco (uploads/wines/), actualiza imageUrl en DB, y envia la imagen a Tiendanube como src URL.</w:t>
      </w:r>
    </w:p>
    <w:p>
      <w:pPr>
        <w:pStyle w:val="Heading3"/>
      </w:pPr>
      <w:r>
        <w:t>ShipmentService</w:t>
      </w:r>
    </w:p>
    <w:p>
      <w:r>
        <w:t>Gestiona la creacion y eliminacion de envios con descuento/restauracion automatica de stock.</w:t>
      </w:r>
    </w:p>
    <w:p>
      <w:pPr>
        <w:pStyle w:val="ListBullet"/>
      </w:pPr>
      <w:r>
        <w:t>create(): Crea el envio con sus items, descuenta stock por cada item (primero de gondola, luego de cuartito). Sincroniza stock actualizado a Tiendanube.</w:t>
      </w:r>
    </w:p>
    <w:p>
      <w:pPr>
        <w:pStyle w:val="ListBullet"/>
      </w:pPr>
      <w:r>
        <w:t>delete(): Restaura el stock de cada item y elimina el envio.</w:t>
      </w:r>
    </w:p>
    <w:p>
      <w:pPr>
        <w:pStyle w:val="Heading3"/>
      </w:pPr>
      <w:r>
        <w:t>StockSyncService</w:t>
      </w:r>
    </w:p>
    <w:p>
      <w:r>
        <w:t>Maneja la sincronizacion de stock entre ordenes de Tiendanube y el sistema local.</w:t>
      </w:r>
    </w:p>
    <w:p>
      <w:pPr>
        <w:pStyle w:val="ListBullet"/>
      </w:pPr>
      <w:r>
        <w:t>discountStockFromOrder(): Busca los vinos por tiendanubeProductId y descuenta las cantidades compradas.</w:t>
      </w:r>
    </w:p>
    <w:p>
      <w:pPr>
        <w:pStyle w:val="ListBullet"/>
      </w:pPr>
      <w:r>
        <w:t>restoreStockFromOrder(): Restaura el stock cuando una orden es cancelada.</w:t>
      </w:r>
    </w:p>
    <w:p>
      <w:pPr>
        <w:pStyle w:val="ListBullet"/>
      </w:pPr>
      <w:r>
        <w:t>createShipmentFromOrder(): Crea un envio automatico a partir de una orden pagada (con idempotencia por tiendanubeOrderId).</w:t>
      </w:r>
    </w:p>
    <w:p>
      <w:pPr>
        <w:pStyle w:val="ListBullet"/>
      </w:pPr>
      <w:r>
        <w:t>syncStockToTiendanube(): Envia el stock total actualizado a Tiendanube via API.</w:t>
      </w:r>
    </w:p>
    <w:p>
      <w:pPr>
        <w:pStyle w:val="Heading3"/>
      </w:pPr>
      <w:r>
        <w:t>MemberService</w:t>
      </w:r>
    </w:p>
    <w:p>
      <w:r>
        <w:t>CRUD de miembros. Incluye createOrSkip() para webhooks: si el email ya existe, no crea duplicado.</w:t>
      </w:r>
    </w:p>
    <w:p>
      <w:r>
        <w:br w:type="page"/>
      </w:r>
    </w:p>
    <w:p>
      <w:pPr>
        <w:pStyle w:val="Heading2"/>
      </w:pPr>
      <w:r>
        <w:t>5.4. Integracion con Tiendanube</w:t>
      </w:r>
    </w:p>
    <w:p>
      <w:r>
        <w:t>La integracion usa la API REST de Tiendanube (https://api.tiendanube.com/v1/{storeId}). Se configura con store-id y access-token (obtenido via OAuth). El token es permanente una vez obtenido.</w:t>
      </w:r>
    </w:p>
    <w:p>
      <w:pPr>
        <w:pStyle w:val="Heading3"/>
      </w:pPr>
      <w:r>
        <w:t>TiendanubeService - Metodos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Tiendanube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createProduct()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 producto con nombre, precio y stock. Retorna [productId, variantId]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updateProduct()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PUT /products/{id} + PUT /variants/{id}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 nombre, precio y stock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deleteProduct()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/products/{id}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 producto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updateStock()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PUT /products/{id}/variants/{id}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 solo el stock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uploadProductImage()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/products/{id}/images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Sube imagen via URL src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getOrder()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/orders/{id}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Obtiene detalle de una orden</w:t>
            </w:r>
          </w:p>
        </w:tc>
      </w:tr>
    </w:tbl>
    <w:p/>
    <w:p>
      <w:r>
        <w:t>Nota sobre imagenes: Tiendanube requiere una URL publica para descargar la imagen. En desarrollo local (localhost) las imagenes no se veran en la tienda. En produccion, configurar fudre.server.base-url con la URL publica del servidor.</w:t>
      </w:r>
    </w:p>
    <w:p>
      <w:pPr>
        <w:pStyle w:val="Heading2"/>
      </w:pPr>
      <w:r>
        <w:t>5.5. Webhooks de Tiendanube</w:t>
      </w:r>
    </w:p>
    <w:p>
      <w:r>
        <w:t>El controlador TiendanubeWebhookController recibe eventos POST de Tiendanube: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Evento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Accion del Sistema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order/paid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Obtiene la orden, descuenta stock de los vinos comprados, crea un envio automatico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order/cancelled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Restaura el stock descontado, elimina el envio asociado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customer/created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 un miembro nuevo si el email no existe</w:t>
            </w:r>
          </w:p>
        </w:tc>
      </w:tr>
    </w:tbl>
    <w:p/>
    <w:p>
      <w:r>
        <w:t>Los webhooks se configuran en Tiendanube Partners apuntando a: https://tu-servidor/api/webhooks/tiendanube</w:t>
      </w:r>
    </w:p>
    <w:p>
      <w:r>
        <w:br w:type="page"/>
      </w:r>
    </w:p>
    <w:p>
      <w:pPr>
        <w:pStyle w:val="Heading1"/>
      </w:pPr>
      <w:r>
        <w:t>6. Frontend - React</w:t>
      </w:r>
    </w:p>
    <w:p>
      <w:r>
        <w:t>El frontend es una SPA (Single Page Application) con React 19, TypeScript y Tailwind CSS. Usa Vite como build tool y dev server con proxy hacia el backend.</w:t>
      </w:r>
    </w:p>
    <w:p>
      <w:pPr>
        <w:pStyle w:val="Heading2"/>
      </w:pPr>
      <w:r>
        <w:t>Layout</w:t>
      </w:r>
    </w:p>
    <w:p>
      <w:r>
        <w:t>La aplicacion tiene un header fijo superior (fondo oscuro) con saludo y fecha/hora, un sidebar lateral izquierdo (color bordo/marron #7F654E) con iconos de navegacion, y un area principal con fondo blanco. Los colores de marca son: bordo profundo (#7B2D3E), dorado (#C9A84C) y crema (#FAF8F4).</w:t>
      </w:r>
    </w:p>
    <w:p>
      <w:pPr>
        <w:pStyle w:val="Heading2"/>
      </w:pPr>
      <w:r>
        <w:t>6.1. Paginas</w:t>
      </w:r>
    </w:p>
    <w:p>
      <w:pPr>
        <w:pStyle w:val="Heading3"/>
      </w:pPr>
      <w:r>
        <w:t>WinesPage (Vinos)</w:t>
      </w:r>
    </w:p>
    <w:p>
      <w:r>
        <w:t>Tabla con columnas: Foto, Nombre, Uva, Anio, Stock Gondola, Stock Cuartito, Total, Precio Ref., Categoria (badge), Club (badge), Estado Tiendanube, Acciones (editar/eliminar).</w:t>
      </w:r>
    </w:p>
    <w:p>
      <w:pPr>
        <w:pStyle w:val="ListBullet"/>
      </w:pPr>
      <w:r>
        <w:t>Filtros disponibles:</w:t>
      </w:r>
    </w:p>
    <w:p>
      <w:pPr>
        <w:pStyle w:val="ListBullet2"/>
      </w:pPr>
      <w:r>
        <w:t>Busqueda por nombre</w:t>
      </w:r>
    </w:p>
    <w:p>
      <w:pPr>
        <w:pStyle w:val="ListBullet2"/>
      </w:pPr>
      <w:r>
        <w:t>Ordenar por nombre (A-Z / Z-A)</w:t>
      </w:r>
    </w:p>
    <w:p>
      <w:pPr>
        <w:pStyle w:val="ListBullet2"/>
      </w:pPr>
      <w:r>
        <w:t>Filtrar por uva (multi-seleccion)</w:t>
      </w:r>
    </w:p>
    <w:p>
      <w:pPr>
        <w:pStyle w:val="ListBullet2"/>
      </w:pPr>
      <w:r>
        <w:t>Filtrar por stock (todo / con stock / sin stock)</w:t>
      </w:r>
    </w:p>
    <w:p>
      <w:pPr>
        <w:pStyle w:val="ListBullet2"/>
      </w:pPr>
      <w:r>
        <w:t>Filtrar por categoria (BROTE / ENVERO)</w:t>
      </w:r>
    </w:p>
    <w:p>
      <w:pPr>
        <w:pStyle w:val="ListBullet2"/>
      </w:pPr>
      <w:r>
        <w:t>Filtrar por estado de subida (Pendiente / Subido / Sin stock)</w:t>
      </w:r>
    </w:p>
    <w:p>
      <w:r>
        <w:t>El formulario de creacion/edicion incluye: nombre, uva, anio, stock gondola/cuartito, precio referencia, checkbox "apto para club", y selector de imagen con vista previa.</w:t>
      </w:r>
    </w:p>
    <w:p>
      <w:pPr>
        <w:pStyle w:val="Heading3"/>
      </w:pPr>
      <w:r>
        <w:t>MembersPage (Miembros)</w:t>
      </w:r>
    </w:p>
    <w:p>
      <w:r>
        <w:t>Tabla con: Nombre, Email, Telefono, Direccion, Perfil de Gustos, Acciones. Filtro de busqueda por nombre. Formulario con campos de texto y areas para notas.</w:t>
      </w:r>
    </w:p>
    <w:p>
      <w:pPr>
        <w:pStyle w:val="Heading3"/>
      </w:pPr>
      <w:r>
        <w:t>MembershipsPage (Membresias)</w:t>
      </w:r>
    </w:p>
    <w:p>
      <w:r>
        <w:t>Tabla con: Nombre del Miembro, Plan (badge), Fecha Inicio, Estado (badge), Acciones. Filtros por nombre de miembro y por plan. Formulario con seleccion de miembro, plan y fecha.</w:t>
      </w:r>
    </w:p>
    <w:p>
      <w:pPr>
        <w:pStyle w:val="Heading3"/>
      </w:pPr>
      <w:r>
        <w:t>ShipmentsPage (Envios)</w:t>
      </w:r>
    </w:p>
    <w:p>
      <w:r>
        <w:t>Tabla con: Miembro, Email, Fecha, Costo Envio, Cantidad Items, Notas, Eliminar. Filtros por nombre y ordenar por fecha. Formulario de creacion con seleccion de miembro, membresia, fecha, items dinamicos (vino + cantidad + precio), costo de envio y notas. Al eliminar se restaura automaticamente el stock.</w:t>
      </w:r>
    </w:p>
    <w:p>
      <w:pPr>
        <w:pStyle w:val="Heading2"/>
      </w:pPr>
      <w:r>
        <w:t>6.2. Servicios y Tipos</w:t>
      </w:r>
    </w:p>
    <w:p>
      <w:r>
        <w:t>Todos los servicios frontend estan en src/services/ y usan un wrapper HTTP base (api.ts) que maneja errores y serializa JSON automaticamente. El base path es /api (proxied a :8080).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Metodos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wines.ts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getAll(), create(), update(), delete(), uploadImage()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members.ts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getAll(), create(), update(), delete()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memberships.ts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getAll(), create(), update(), delete()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shipments.ts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getAll(), create(), delete()</w:t>
            </w:r>
          </w:p>
        </w:tc>
      </w:tr>
    </w:tbl>
    <w:p/>
    <w:p>
      <w:r>
        <w:t>Los tipos TypeScript estan definidos en src/types/index.ts e incluyen: Wine, Member, Membership, Shipment, ShipmentItem, y los enums Plan, WineCategory, UploadStatus.</w:t>
      </w:r>
    </w:p>
    <w:p>
      <w:r>
        <w:br w:type="page"/>
      </w:r>
    </w:p>
    <w:p>
      <w:pPr>
        <w:pStyle w:val="Heading1"/>
      </w:pPr>
      <w:r>
        <w:t>7. Servicio de Importacion (IA)</w:t>
      </w:r>
    </w:p>
    <w:p>
      <w:r>
        <w:t>Microservicio Python (Flask) que permite importar datos masivamente desde archivos. Usa Claude AI (modelo claude-haiku-4-5) para extraer informacion estructurada de documentos no estandarizados.</w:t>
      </w:r>
    </w:p>
    <w:p>
      <w:pPr>
        <w:pStyle w:val="Heading2"/>
      </w:pPr>
      <w:r>
        <w:t>Flujo de importacion</w:t>
      </w:r>
    </w:p>
    <w:p>
      <w:r>
        <w:t>1. El usuario sube un archivo (PDF, Excel, CSV) desde el boton "Importar" en el frontend.</w:t>
      </w:r>
    </w:p>
    <w:p>
      <w:r>
        <w:t>2. El archivo se envia al import_service (POST /import/{entity}).</w:t>
      </w:r>
    </w:p>
    <w:p>
      <w:r>
        <w:t>3. El servicio extrae el texto del archivo (pdfplumber para PDFs, pandas para Excel/CSV).</w:t>
      </w:r>
    </w:p>
    <w:p>
      <w:r>
        <w:t>4. Se envia el texto a Claude AI con un prompt especifico para la entidad.</w:t>
      </w:r>
    </w:p>
    <w:p>
      <w:r>
        <w:t>5. Claude retorna un JSON estructurado con los datos extraidos.</w:t>
      </w:r>
    </w:p>
    <w:p>
      <w:r>
        <w:t>6. El servicio devuelve una vista previa al frontend.</w:t>
      </w:r>
    </w:p>
    <w:p>
      <w:r>
        <w:t>7. El usuario revisa los datos y confirma la importacion.</w:t>
      </w:r>
    </w:p>
    <w:p>
      <w:r>
        <w:t>8. El frontend envia los datos confirmados a POST /import/{entity}/confirm.</w:t>
      </w:r>
    </w:p>
    <w:p>
      <w:r>
        <w:t>9. El import_service los inserta uno a uno via la API del backend.</w:t>
      </w:r>
    </w:p>
    <w:p>
      <w:pPr>
        <w:pStyle w:val="Heading2"/>
      </w:pPr>
      <w:r>
        <w:t>Endpoints del Import Service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/import/{entity}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Parsear archivo y devolver preview (sin insertar)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/import/{entity}/confirm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Confirmar e insertar los datos en el backend</w:t>
            </w:r>
          </w:p>
        </w:tc>
      </w:tr>
    </w:tbl>
    <w:p/>
    <w:p>
      <w:r>
        <w:t>Entidades soportadas: wines, members, memberships, shipments.</w:t>
      </w:r>
    </w:p>
    <w:p>
      <w:pPr>
        <w:pStyle w:val="Heading2"/>
      </w:pPr>
      <w:r>
        <w:t>Configuracion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 de Entorno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(requerida)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key de Anthropic para Claude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claude-haiku-4-5-20251001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Modelo de Claude a usar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http://localhost:8080/api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 de la API del backend</w:t>
            </w:r>
          </w:p>
        </w:tc>
      </w:tr>
    </w:tbl>
    <w:p>
      <w:r>
        <w:br w:type="page"/>
      </w:r>
    </w:p>
    <w:p>
      <w:pPr>
        <w:pStyle w:val="Heading1"/>
      </w:pPr>
      <w:r>
        <w:t>8. Base de Datos</w:t>
      </w:r>
    </w:p>
    <w:p>
      <w:r>
        <w:t>MySQL 8. La base de datos se llama fudre_admin. Las tablas se crean y actualizan automaticamente con Flyway al iniciar el backend.</w:t>
      </w:r>
    </w:p>
    <w:p>
      <w:pPr>
        <w:pStyle w:val="Heading2"/>
      </w:pPr>
      <w:r>
        <w:t>Migraciones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Migracion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V1__init.sql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 todas las tablas base: members, member_grape_ratings, memberships, wines, wine_pool, shipments, shipment_items. La columna category de wines es generada automaticamente por precio.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V2__fix_envero_typo.sql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Corrige typo EMVERO -&gt; ENVERO en el enum de categoria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V3__add_tiendanube_order_id.sql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Agrega tiendanube_order_id a shipments con indice unico (idempotencia)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V4__add_tiendanube_variant_id.sql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Agrega tiendanube_variant_id a wines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V5__add_wine_image_url.sql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Agrega image_url a wines</w:t>
            </w:r>
          </w:p>
        </w:tc>
      </w:tr>
    </w:tbl>
    <w:p/>
    <w:p>
      <w:r>
        <w:t>Nota: La columna category de la tabla wines es una columna generada (GENERATED ALWAYS AS). Si reference_price &lt; 22500 es BROTE, si &gt;= 22500 es ENVERO. No se puede insertar ni actualizar manualmente.</w:t>
      </w:r>
    </w:p>
    <w:p>
      <w:r>
        <w:br w:type="page"/>
      </w:r>
    </w:p>
    <w:p>
      <w:pPr>
        <w:pStyle w:val="Heading1"/>
      </w:pPr>
      <w:r>
        <w:t>9. Configuracion y Variables de Entorno</w:t>
      </w:r>
    </w:p>
    <w:p>
      <w:pPr>
        <w:pStyle w:val="Heading2"/>
      </w:pPr>
      <w:r>
        <w:t>application.properties (desarrollo local)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Propiedad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Valor por defecto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spring.datasource.url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jdbc:mysql://localhost:3306/fudre_admin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 de la base de 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spring.datasource.username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Usuario MySQL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spring.datasource.password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(tu password)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MySQL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tiendanube.store-id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(tu store 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de la tienda en Tiendanube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tiendanube.access-token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(tu token)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de acceso OAuth permanente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fudre.uploads.dir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Directorio para imagenes subidas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fudre.server.base-url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http://localhost:8080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URL publica del servidor (para imagenes en Tiendanube)</w:t>
            </w:r>
          </w:p>
        </w:tc>
      </w:tr>
    </w:tbl>
    <w:p/>
    <w:p>
      <w:pPr>
        <w:pStyle w:val="Heading2"/>
      </w:pPr>
      <w:r>
        <w:t>application-railway.properties (produccion)</w:t>
      </w:r>
    </w:p>
    <w:p>
      <w:r>
        <w:t>En produccion (Railway) todas las credenciales se leen de variables de entorno: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URL JDBC completa de la base MySQL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DB_USERNAME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Usuario de la base de datos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DB_PASSWORD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Password de la base de datos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TIENDANUBE_STORE_ID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 de la tienda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TIENDANUBE_ACCESS_TOKEN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OAuth permanente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RAILWAY_PUBLIC_DOMAIN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URL publica del servidor (con https://)</w:t>
            </w:r>
          </w:p>
        </w:tc>
      </w:tr>
    </w:tbl>
    <w:p/>
    <w:p>
      <w:pPr>
        <w:pStyle w:val="Heading2"/>
      </w:pPr>
      <w:r>
        <w:t>Proxy de Vite (vite.config.ts)</w:t>
      </w:r>
    </w:p>
    <w:p>
      <w:r>
        <w:t>En desarrollo, Vite proxea dos rutas al backend:</w:t>
        <w:br/>
        <w:t xml:space="preserve">  /api -&gt; http://localhost:8080</w:t>
        <w:br/>
        <w:t xml:space="preserve">  /uploads -&gt; http://localhost:8080</w:t>
        <w:br/>
        <w:t>Esto evita problemas de CORS y permite usar rutas relativas.</w:t>
      </w:r>
    </w:p>
    <w:p>
      <w:r>
        <w:br w:type="page"/>
      </w:r>
    </w:p>
    <w:p>
      <w:pPr>
        <w:pStyle w:val="Heading1"/>
      </w:pPr>
      <w:r>
        <w:t>10. Como Levantar el Proyecto</w:t>
      </w:r>
    </w:p>
    <w:p>
      <w:pPr>
        <w:pStyle w:val="Heading2"/>
      </w:pPr>
      <w:r>
        <w:t>Requisitos previos</w:t>
      </w:r>
    </w:p>
    <w:p>
      <w:pPr>
        <w:pStyle w:val="ListBullet"/>
      </w:pPr>
      <w:r>
        <w:t>Java 21 (JDK)</w:t>
      </w:r>
    </w:p>
    <w:p>
      <w:pPr>
        <w:pStyle w:val="ListBullet"/>
      </w:pPr>
      <w:r>
        <w:t>Node.js 18+ y npm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MySQL 8 corriendo en localhost:3306</w:t>
      </w:r>
    </w:p>
    <w:p>
      <w:pPr>
        <w:pStyle w:val="ListBullet"/>
      </w:pPr>
      <w:r>
        <w:t>Crear la base de datos: CREATE DATABASE fudre_admin;</w:t>
      </w:r>
    </w:p>
    <w:p>
      <w:pPr>
        <w:pStyle w:val="Heading2"/>
      </w:pPr>
      <w:r>
        <w:t>Paso 1: Backend</w:t>
      </w:r>
    </w:p>
    <w:p>
      <w:r>
        <w:t>cd backend</w:t>
        <w:br/>
        <w:t>./gradlew bootRun</w:t>
      </w:r>
    </w:p>
    <w:p>
      <w:r>
        <w:t>El backend inicia en http://localhost:8080. Flyway ejecuta las migraciones automaticamente.</w:t>
      </w:r>
    </w:p>
    <w:p>
      <w:pPr>
        <w:pStyle w:val="Heading2"/>
      </w:pPr>
      <w:r>
        <w:t>Paso 2: Frontend</w:t>
      </w:r>
    </w:p>
    <w:p>
      <w:r>
        <w:t>cd frontend</w:t>
        <w:br/>
        <w:t>npm install</w:t>
        <w:br/>
        <w:t>npm run dev</w:t>
      </w:r>
    </w:p>
    <w:p>
      <w:r>
        <w:t>El frontend inicia en http://localhost:5173.</w:t>
      </w:r>
    </w:p>
    <w:p>
      <w:pPr>
        <w:pStyle w:val="Heading2"/>
      </w:pPr>
      <w:r>
        <w:t>Paso 3: Servicio de Importacion (opcional)</w:t>
      </w:r>
    </w:p>
    <w:p>
      <w:r>
        <w:t>cd import_service</w:t>
        <w:br/>
        <w:t>pip install flask flask-cors pandas openpyxl pdfplumber requests anthropic</w:t>
        <w:br/>
        <w:t>set ANTHROPIC_API_KEY=tu-api-key</w:t>
        <w:br/>
        <w:t>python main.py</w:t>
      </w:r>
    </w:p>
    <w:p>
      <w:r>
        <w:t>El servicio de importacion inicia en http://localhost:8081.</w:t>
      </w:r>
    </w:p>
    <w:p>
      <w:pPr>
        <w:pStyle w:val="Heading2"/>
      </w:pPr>
      <w:r>
        <w:t>Verificacion</w:t>
      </w:r>
    </w:p>
    <w:p>
      <w:r>
        <w:t>Abrir http://localhost:5173 en el navegador. Deberia mostrar el panel de administracion con la seccion de vinos. Si el backend esta corriendo, la tabla muestra los vinos de la base de datos.</w:t>
      </w:r>
    </w:p>
    <w:p>
      <w:r>
        <w:br w:type="page"/>
      </w:r>
    </w:p>
    <w:p>
      <w:pPr>
        <w:pStyle w:val="Heading1"/>
      </w:pPr>
      <w:r>
        <w:t>11. Flujos Principales</w:t>
      </w:r>
    </w:p>
    <w:p>
      <w:pPr>
        <w:pStyle w:val="Heading2"/>
      </w:pPr>
      <w:r>
        <w:t>Crear un vino</w:t>
      </w:r>
    </w:p>
    <w:p>
      <w:r>
        <w:t>1. El admin completa el formulario en el frontend (nombre, uva, precio, stock, imagen).</w:t>
        <w:br/>
        <w:t>2. Frontend envia POST /api/wines con los datos.</w:t>
        <w:br/>
        <w:t>3. Backend guarda el vino en DB con uploadStatus = PENDING.</w:t>
        <w:br/>
        <w:t>4. Backend intenta POST /products en Tiendanube.</w:t>
        <w:br/>
        <w:t>5. Si Tiendanube responde OK: guarda productId + variantId, marca UPLOADED.</w:t>
        <w:br/>
        <w:t>6. Si falla: queda como PENDING (el vino NO se pierde).</w:t>
        <w:br/>
        <w:t>7. Si el admin subio una imagen, el frontend envia POST /api/wines/{id}/image.</w:t>
        <w:br/>
        <w:t>8. Backend guarda la imagen en disco y envia la URL a Tiendanube.</w:t>
      </w:r>
    </w:p>
    <w:p>
      <w:pPr>
        <w:pStyle w:val="Heading2"/>
      </w:pPr>
      <w:r>
        <w:t>Crear un envio</w:t>
      </w:r>
    </w:p>
    <w:p>
      <w:r>
        <w:t>1. El admin selecciona miembro, membresia, fecha y agrega vinos con cantidades.</w:t>
        <w:br/>
        <w:t>2. Frontend envia POST /api/shipments.</w:t>
        <w:br/>
        <w:t>3. Backend crea el envio y por cada item descuenta stock (primero gondola, luego cuartito).</w:t>
        <w:br/>
        <w:t>4. Si el vino tiene tiendanubeProductId, sincroniza el stock nuevo a Tiendanube.</w:t>
        <w:br/>
        <w:t>5. Si se elimina el envio, el stock se restaura automaticamente.</w:t>
      </w:r>
    </w:p>
    <w:p>
      <w:pPr>
        <w:pStyle w:val="Heading2"/>
      </w:pPr>
      <w:r>
        <w:t>Orden pagada en Tiendanube (webhook)</w:t>
      </w:r>
    </w:p>
    <w:p>
      <w:r>
        <w:t>1. Un cliente compra en fudre.com.ar.</w:t>
        <w:br/>
        <w:t>2. Tiendanube envia POST /api/webhooks/tiendanube con event = "order/paid".</w:t>
        <w:br/>
        <w:t>3. Backend obtiene los detalles de la orden via GET /orders/{id}.</w:t>
        <w:br/>
        <w:t>4. Descuenta stock de los vinos comprados.</w:t>
        <w:br/>
        <w:t>5. Crea un envio automatico (si no existe ya por idempotencia).</w:t>
        <w:br/>
        <w:t>6. Si la orden se cancela despues, el webhook order/cancelled restaura el stock.</w:t>
      </w:r>
    </w:p>
    <w:p>
      <w:pPr>
        <w:pStyle w:val="Heading2"/>
      </w:pPr>
      <w:r>
        <w:t>Importar datos con IA</w:t>
      </w:r>
    </w:p>
    <w:p>
      <w:r>
        <w:t>1. El admin hace clic en "Importar" y sube un archivo PDF/Excel/CSV.</w:t>
        <w:br/>
        <w:t>2. El archivo se envia al import_service.</w:t>
        <w:br/>
        <w:t>3. Claude AI extrae los datos y los retorna como JSON.</w:t>
        <w:br/>
        <w:t>4. El frontend muestra una tabla de preview.</w:t>
        <w:br/>
        <w:t>5. El admin revisa y confirma.</w:t>
        <w:br/>
        <w:t>6. Los datos se insertan uno a uno via la API del backend.</w:t>
      </w:r>
    </w:p>
    <w:p>
      <w:r>
        <w:br w:type="page"/>
      </w:r>
    </w:p>
    <w:p>
      <w:pPr>
        <w:pStyle w:val="Heading1"/>
      </w:pPr>
      <w:r>
        <w:t>12. Deployment</w:t>
      </w:r>
    </w:p>
    <w:p>
      <w:pPr>
        <w:pStyle w:val="Heading2"/>
      </w:pPr>
      <w:r>
        <w:t>Railway</w:t>
      </w:r>
    </w:p>
    <w:p>
      <w:r>
        <w:t>El backend esta preparado para deploy en Railway con el perfil "railway" (application-railway.properties). Todas las credenciales se leen de variables de entorno.</w:t>
      </w:r>
    </w:p>
    <w:p>
      <w:pPr>
        <w:pStyle w:val="Heading3"/>
      </w:pPr>
      <w:r>
        <w:t>Variables de entorno necesarias en Railway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Ejemplo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SPRING_PROFILES_ACTIVE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railway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jdbc:mysql://host:3306/dbname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DB_USERNAME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DB_PASSWORD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TIENDANUBE_STORE_ID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1551637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TIENDANUBE_ACCESS_TOKEN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RAILWAY_PUBLIC_DOMAIN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https://tu-app.up.railway.app</w:t>
            </w:r>
          </w:p>
        </w:tc>
      </w:tr>
    </w:tbl>
    <w:p/>
    <w:p>
      <w:pPr>
        <w:pStyle w:val="Heading2"/>
      </w:pPr>
      <w:r>
        <w:t>Servidor propio</w:t>
      </w:r>
    </w:p>
    <w:p>
      <w:r>
        <w:t>Para deployar en un servidor propio (VPS, dedicado, etc.):</w:t>
      </w:r>
    </w:p>
    <w:p>
      <w:r>
        <w:t>1. Instalar Java 21, MySQL 8, Node.js 18+, Python 3.10+ en el servidor.</w:t>
      </w:r>
    </w:p>
    <w:p>
      <w:r>
        <w:t>2. Crear la base de datos MySQL: CREATE DATABASE fudre_admin;</w:t>
      </w:r>
    </w:p>
    <w:p>
      <w:r>
        <w:t>3. Clonar el repositorio en el servidor.</w:t>
      </w:r>
    </w:p>
    <w:p>
      <w:r>
        <w:t>4. Backend: ejecutar ./gradlew bootJar para generar el JAR. Correr con: java -jar backend/build/libs/app.jar --spring.profiles.active=prod</w:t>
      </w:r>
    </w:p>
    <w:p>
      <w:r>
        <w:t>5. Frontend: ejecutar npm run build en /frontend. Servir la carpeta dist/ con nginx o similar.</w:t>
      </w:r>
    </w:p>
    <w:p>
      <w:r>
        <w:t>6. Configurar las variables de entorno o crear un application-prod.properties con las credenciales.</w:t>
      </w:r>
    </w:p>
    <w:p>
      <w:r>
        <w:t>7. Configurar fudre.server.base-url con la URL publica (ej: https://admin.fudre.com.ar).</w:t>
      </w:r>
    </w:p>
    <w:p>
      <w:r>
        <w:t>8. Configurar nginx como reverse proxy: puerto 80/443 -&gt; localhost:8080 (backend) y servir /dist (frontend).</w:t>
      </w:r>
    </w:p>
    <w:p>
      <w:r>
        <w:t>9. Configurar los webhooks de Tiendanube con la URL publica del servidor.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0A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B2D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B2D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